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生化培养箱温度控制系统 — 元件清单</w:t>
      </w:r>
    </w:p>
    <w:p/>
    <w:p>
      <w:pPr>
        <w:jc w:val="center"/>
      </w:pPr>
      <w:r>
        <w:rPr>
          <w:b/>
          <w:sz w:val="20"/>
        </w:rPr>
        <w:t>一、主控与传感器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名称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型号/规格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数量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单价(元)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小计(元)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核心板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STM32F103C8T6 最小系统板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ARM Cortex-M3 72MHz, SWD调试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温度传感器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DS18B20 TO-92封装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1-Wire数字输出, ±0.5℃精度</w:t>
            </w:r>
          </w:p>
        </w:tc>
      </w:tr>
      <w:tr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3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USB下载线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Micro USB 数据线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STM32供电与程序下载</w:t>
            </w:r>
          </w:p>
        </w:tc>
      </w:tr>
    </w:tbl>
    <w:p/>
    <w:p>
      <w:pPr>
        <w:jc w:val="center"/>
      </w:pPr>
      <w:r>
        <w:rPr>
          <w:b/>
          <w:sz w:val="20"/>
        </w:rPr>
        <w:t>二、显示与输入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名称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型号/规格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数量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单价(元)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小计(元)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OLED显示屏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0.96寸 SSD1306 I2C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128×64 单色白字</w:t>
            </w:r>
          </w:p>
        </w:tc>
      </w:tr>
      <w:tr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矩阵键盘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4×3 薄膜键盘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12键: 0~9, *, #</w:t>
            </w:r>
          </w:p>
        </w:tc>
      </w:tr>
    </w:tbl>
    <w:p/>
    <w:p>
      <w:pPr>
        <w:jc w:val="center"/>
      </w:pPr>
      <w:r>
        <w:rPr>
          <w:b/>
          <w:sz w:val="20"/>
        </w:rPr>
        <w:t>三、驱动与执行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名称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型号/规格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数量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单价(元)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小计(元)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H桥驱动模块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BTS7960 大电流H桥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最大43A, 6~27V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7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加热片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ST021 聚酰亚胺发热片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12V/10W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半导体制冷片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TEC1-12706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12V/60W, 40×40mm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9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散热风扇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8015 12V 直流无刷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80×80×15mm</w:t>
            </w:r>
          </w:p>
        </w:tc>
      </w:tr>
      <w:tr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散热片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铝制鳍片散热片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TEC热端散热</w:t>
            </w:r>
          </w:p>
        </w:tc>
      </w:tr>
    </w:tbl>
    <w:p/>
    <w:p>
      <w:pPr>
        <w:jc w:val="center"/>
      </w:pPr>
      <w:r>
        <w:rPr>
          <w:b/>
          <w:sz w:val="20"/>
        </w:rPr>
        <w:t>四、通信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名称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型号/规格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数量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单价(元)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小计(元)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USB转TTL模块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CH340G / CP2102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STM32串口转USB</w:t>
            </w:r>
          </w:p>
        </w:tc>
      </w:tr>
    </w:tbl>
    <w:p/>
    <w:p>
      <w:pPr>
        <w:jc w:val="center"/>
      </w:pPr>
      <w:r>
        <w:rPr>
          <w:b/>
          <w:sz w:val="20"/>
        </w:rPr>
        <w:t>五、电源（12V锂电池 + LM2596 + AMS1117-3.3）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名称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型号/规格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数量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单价(元)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小计(元)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锂电池组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12V/1800mAh 锂电池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航模/工具电池, 含保护板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DC电源接口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5.5×2.1mm DC母座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电池输出接口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降压模块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LM2596 DC-DC降压模块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12V→5V, 最大3A, 效率&gt;90%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低压差稳压器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AMS1117-3.3 SOT-223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5V→3.3V, 最大1A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电解电容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470μF/25V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LM2596输入/输出滤波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17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电解电容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100μF/16V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AMS1117输入/输出滤波</w:t>
            </w:r>
          </w:p>
        </w:tc>
      </w:tr>
      <w:tr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18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瓷片电容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104 (100nF)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0.2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0.8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各稳压器高频去耦</w:t>
            </w:r>
          </w:p>
        </w:tc>
      </w:tr>
    </w:tbl>
    <w:p/>
    <w:p>
      <w:pPr>
        <w:jc w:val="center"/>
      </w:pPr>
      <w:r>
        <w:rPr>
          <w:b/>
          <w:sz w:val="20"/>
        </w:rPr>
        <w:t>六、报警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名称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型号/规格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数量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单价(元)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小计(元)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19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有源蜂鸣器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5V 有源蜂鸣器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内置振荡电路, 低电平触发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NPN三极管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S8050 TO-92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蜂鸣器开关驱动</w:t>
            </w:r>
          </w:p>
        </w:tc>
      </w:tr>
      <w:tr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电阻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1kΩ 1/4W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三极管基极限流</w:t>
            </w:r>
          </w:p>
        </w:tc>
      </w:tr>
    </w:tbl>
    <w:p/>
    <w:p>
      <w:pPr>
        <w:jc w:val="center"/>
      </w:pPr>
      <w:r>
        <w:rPr>
          <w:b/>
          <w:sz w:val="20"/>
        </w:rPr>
        <w:t>七、电阻与连接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名称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型号/规格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数量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单价(元)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小计(元)</w:t>
            </w:r>
          </w:p>
        </w:tc>
        <w:tc>
          <w:tcPr>
            <w:tcW w:type="dxa" w:w="1377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上拉电阻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4.7kΩ 1/4W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DS18B20和I2C上拉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排针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2.54mm 单排直针 40P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各模块接线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杜邦线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公对公 20cm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各模块互连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杜邦线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公对母 20cm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OLED/键盘模块连接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导线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0.5mm² 多芯铜线 1m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12V电源布线</w:t>
            </w:r>
          </w:p>
        </w:tc>
      </w:tr>
      <w:tr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27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热缩管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3mm 热缩管 0.5m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377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焊点绝缘保护</w:t>
            </w:r>
          </w:p>
        </w:tc>
      </w:tr>
    </w:tbl>
    <w:p/>
    <w:p/>
    <w:p>
      <w:pPr>
        <w:jc w:val="center"/>
      </w:pPr>
      <w:r>
        <w:rPr>
          <w:b/>
          <w:sz w:val="24"/>
        </w:rPr>
        <w:t>总价汇总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类别</w:t>
            </w:r>
          </w:p>
        </w:tc>
        <w:tc>
          <w:tcPr>
            <w:tcW w:type="dxa" w:w="4819"/>
            <w:shd w:fill="D9E2F3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b/>
                <w:sz w:val="24"/>
              </w:rPr>
              <w:t>金额(元)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主控与传感器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25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显示与输入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20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驱动与执行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63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通信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5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电源（锂电池+LM2596+AMS1117）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34.8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报警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2.6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电阻与连接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9.2</w:t>
            </w:r>
          </w:p>
        </w:tc>
      </w:tr>
      <w:tr>
        <w:tc>
          <w:tcPr>
            <w:tcW w:type="dxa" w:w="481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总计</w:t>
            </w:r>
          </w:p>
        </w:tc>
        <w:tc>
          <w:tcPr>
            <w:tcW w:type="dxa" w:w="4819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  <w:r>
              <w:rPr>
                <w:rFonts w:ascii="宋体" w:hAnsi="宋体" w:eastAsia="宋体"/>
                <w:sz w:val="24"/>
              </w:rPr>
              <w:t>≈160</w:t>
            </w:r>
          </w:p>
        </w:tc>
      </w:tr>
    </w:tbl>
    <w:p/>
    <w:p/>
    <w:p>
      <w:r>
        <w:rPr>
          <w:color w:val="666666"/>
          <w:sz w:val="18"/>
        </w:rPr>
        <w:t>注：以上价格为电商平台参考价，实际可能因购买渠道有所浮动。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